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360"/>
        <w:jc w:val="center"/>
      </w:pPr>
      <w:r>
        <w:rPr>
          <w:rFonts w:ascii="Calibri" w:hAnsi="Calibri"/>
          <w:b/>
          <w:i w:val="0"/>
          <w:color w:val="B7791F"/>
          <w:sz w:val="22"/>
        </w:rPr>
        <w:t>PRACTICAL RUN GUIDE</w:t>
      </w:r>
    </w:p>
    <w:p>
      <w:pPr>
        <w:pStyle w:val="Title"/>
        <w:jc w:val="center"/>
      </w:pPr>
      <w:r>
        <w:t>Event-Driven Microservices</w:t>
      </w:r>
    </w:p>
    <w:p>
      <w:pPr>
        <w:pStyle w:val="Subtitle"/>
        <w:jc w:val="center"/>
      </w:pPr>
      <w:r>
        <w:t>Command and Demonstration Runbook for Experiments 1-15</w:t>
      </w:r>
    </w:p>
    <w:p>
      <w:pPr>
        <w:spacing w:before="1600"/>
        <w:jc w:val="center"/>
      </w:pPr>
      <w:r>
        <w:rPr>
          <w:rFonts w:ascii="Calibri" w:hAnsi="Calibri"/>
          <w:b/>
          <w:i w:val="0"/>
          <w:color w:val="1F2937"/>
          <w:sz w:val="22"/>
        </w:rPr>
        <w:t xml:space="preserve">Workspace: </w:t>
      </w:r>
      <w:r>
        <w:rPr>
          <w:rFonts w:ascii="Calibri" w:hAnsi="Calibri"/>
          <w:b w:val="0"/>
          <w:i w:val="0"/>
          <w:color w:val="1F2937"/>
          <w:sz w:val="22"/>
        </w:rPr>
        <w:t>V:\basic-api-cls</w:t>
        <w:br/>
      </w:r>
      <w:r>
        <w:rPr>
          <w:rFonts w:ascii="Calibri" w:hAnsi="Calibri"/>
          <w:b/>
          <w:i w:val="0"/>
          <w:color w:val="1F2937"/>
          <w:sz w:val="22"/>
        </w:rPr>
        <w:t xml:space="preserve">Stack: </w:t>
      </w:r>
      <w:r>
        <w:rPr>
          <w:rFonts w:ascii="Calibri" w:hAnsi="Calibri"/>
          <w:b w:val="0"/>
          <w:i w:val="0"/>
          <w:color w:val="1F2937"/>
          <w:sz w:val="22"/>
        </w:rPr>
        <w:t>Java 21, Spring Boot 4.1, RabbitMQ, Docker</w:t>
        <w:br/>
      </w:r>
      <w:r>
        <w:rPr>
          <w:rFonts w:ascii="Calibri" w:hAnsi="Calibri"/>
          <w:b/>
          <w:i w:val="0"/>
          <w:color w:val="1F2937"/>
          <w:sz w:val="22"/>
        </w:rPr>
        <w:t xml:space="preserve">Prepared: </w:t>
      </w:r>
      <w:r>
        <w:rPr>
          <w:rFonts w:ascii="Calibri" w:hAnsi="Calibri"/>
          <w:b w:val="0"/>
          <w:i w:val="0"/>
          <w:color w:val="1F2937"/>
          <w:sz w:val="22"/>
        </w:rPr>
        <w:t>10 August 2026</w:t>
        <w:br/>
      </w:r>
    </w:p>
    <w:p>
      <w:r>
        <w:br w:type="page"/>
      </w:r>
    </w:p>
    <w:p>
      <w:pPr>
        <w:pStyle w:val="Heading1"/>
      </w:pPr>
      <w:r>
        <w:t>Quick start</w:t>
      </w:r>
    </w:p>
    <w:p>
      <w:pPr>
        <w:pStyle w:val="ListNumber"/>
      </w:pPr>
      <w:r>
        <w:t>Open PowerShell in V:\basic-api-cls.</w:t>
      </w:r>
    </w:p>
    <w:p>
      <w:pPr>
        <w:pStyle w:val="ListNumber"/>
      </w:pPr>
      <w:r>
        <w:t>Start Docker Desktop and create/start the RabbitMQ container.</w:t>
      </w:r>
    </w:p>
    <w:p>
      <w:pPr>
        <w:pStyle w:val="ListNumber"/>
      </w:pPr>
      <w:r>
        <w:t>Package the modules using the build command below.</w:t>
      </w:r>
    </w:p>
    <w:p>
      <w:pPr>
        <w:pStyle w:val="ListNumber"/>
      </w:pPr>
      <w:r>
        <w:t>Run .\springboot\RUN_ALL_EXPERIMENTS.ps1 for the complete automated demo.</w:t>
      </w:r>
    </w:p>
    <w:p>
      <w:pPr>
        <w:spacing w:before="80" w:after="160"/>
        <w:ind w:left="173" w:right="173"/>
        <w:shd w:fill="E8F5EE"/>
      </w:pPr>
      <w:r>
        <w:rPr>
          <w:rFonts w:ascii="Calibri" w:hAnsi="Calibri"/>
          <w:b/>
          <w:i w:val="0"/>
          <w:color w:val="17365D"/>
          <w:sz w:val="22"/>
        </w:rPr>
        <w:t xml:space="preserve">Expected duration: </w:t>
      </w:r>
      <w:r>
        <w:rPr>
          <w:rFonts w:ascii="Calibri" w:hAnsi="Calibri"/>
          <w:b w:val="0"/>
          <w:i w:val="0"/>
          <w:color w:val="1F2937"/>
          <w:sz w:val="22"/>
        </w:rPr>
        <w:t>After Maven dependencies and the RabbitMQ image are cached, the full demo normally completes in about two minutes.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Java 21 (java -version)</w:t>
      </w:r>
    </w:p>
    <w:p>
      <w:pPr>
        <w:pStyle w:val="ListBullet"/>
      </w:pPr>
      <w:r>
        <w:t>Docker Desktop with Linux containers</w:t>
      </w:r>
    </w:p>
    <w:p>
      <w:pPr>
        <w:pStyle w:val="ListBullet"/>
      </w:pPr>
      <w:r>
        <w:t>Internet access for the first Maven/RabbitMQ download</w:t>
      </w:r>
    </w:p>
    <w:p>
      <w:pPr>
        <w:pStyle w:val="ListBullet"/>
      </w:pPr>
      <w:r>
        <w:t>Ports 8080-8084 and 8091-8095 available</w:t>
      </w:r>
    </w:p>
    <w:p>
      <w:pPr>
        <w:spacing w:before="100" w:after="60"/>
      </w:pPr>
      <w:r>
        <w:rPr>
          <w:rFonts w:ascii="Calibri" w:hAnsi="Calibri"/>
          <w:b/>
          <w:i w:val="0"/>
          <w:color w:val="667085"/>
          <w:sz w:val="19"/>
        </w:rPr>
        <w:t>Verify tools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java -version</w:t>
        <w:br/>
        <w:t>docker --version</w:t>
        <w:br/>
        <w:t>docker compose version</w:t>
      </w:r>
    </w:p>
    <w:p>
      <w:pPr>
        <w:pStyle w:val="Heading1"/>
      </w:pPr>
      <w:r>
        <w:t>RabbitMQ setup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# First run</w:t>
        <w:br/>
        <w:t>docker run -d --name assignment-rabbitmq -p 5672:5672 -p 15672:15672 rabbitmq:3-management</w:t>
        <w:br/>
        <w:br/>
        <w:t># Later runs</w:t>
        <w:br/>
        <w:t>docker start assignment-rabbitmq</w:t>
        <w:br/>
        <w:br/>
        <w:t># Management UI: http://localhost:15672  (guest / guest)</w:t>
      </w:r>
    </w:p>
    <w:p>
      <w:pPr>
        <w:pStyle w:val="Heading1"/>
      </w:pPr>
      <w:r>
        <w:t>Build all experiment modules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$wrapper = '.\springboot\springboot\exp10\order-management\mvnw.cmd'</w:t>
        <w:br/>
        <w:t>Get-ChildItem '.\springboot\springboot' -Recurse -Filter pom.xml | ForEach-Object {</w:t>
        <w:br/>
        <w:t xml:space="preserve">    &amp; $wrapper -q -f $_.FullName -DskipTests package</w:t>
        <w:br/>
        <w:t xml:space="preserve">    if ($LASTEXITCODE -ne 0) { throw "Build failed: $($_.FullName)" }</w:t>
        <w:br/>
        <w:t>}</w:t>
      </w:r>
    </w:p>
    <w:p>
      <w:pPr>
        <w:pStyle w:val="Heading1"/>
      </w:pPr>
      <w:r>
        <w:t>Run every demo automatically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.\springboot\RUN_ALL_EXPERIMENTS.ps1</w:t>
        <w:br/>
        <w:br/>
        <w:t># Output is saved in:</w:t>
        <w:br/>
        <w:t>.\springboot\demo-output\latest\results.txt</w:t>
      </w:r>
    </w:p>
    <w:p>
      <w:r>
        <w:br w:type="page"/>
      </w:r>
    </w:p>
    <w:p>
      <w:pPr>
        <w:pStyle w:val="Heading1"/>
      </w:pPr>
      <w:r>
        <w:t>Experiment 1: Basic Restaurant Service REST endpoint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basic restaurant service rest endpoint at a basic classroom level. Mapped outcome: CO1. Tool: Spring Boot.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'.\springboot\springboot\exp1\restaurant-service\pom.xml'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'http://localhost:8080/api/info'</w:t>
      </w:r>
    </w:p>
    <w:p>
      <w:pPr>
        <w:pStyle w:val="Heading2"/>
      </w:pPr>
      <w:r>
        <w:t>Expected observation</w:t>
      </w:r>
    </w:p>
    <w:p>
      <w:r>
        <w:t>GET http://localhost:8080/api/info</w:t>
      </w:r>
    </w:p>
    <w:p>
      <w:r>
        <w:br w:type="page"/>
      </w:r>
    </w:p>
    <w:p>
      <w:pPr>
        <w:pStyle w:val="Heading1"/>
      </w:pPr>
      <w:r>
        <w:t>Experiment 2: Independent Customer and Order services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independent customer and order services at a basic classroom level. Mapped outcome: CO1. Tool: Spring Boot.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# Terminal 1</w:t>
        <w:br/>
        <w:t>&amp; '.\springboot\springboot\exp10\order-management\mvnw.cmd' -f '.\springboot\springboot\exp2\customer-service\pom.xml' spring-boot:run</w:t>
        <w:br/>
        <w:br/>
        <w:t># Terminal 2</w:t>
        <w:br/>
        <w:t>&amp; '.\springboot\springboot\exp10\order-management\mvnw.cmd' -f '.\springboot\springboot\exp2\order-service\pom.xml'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'http://localhost:8081/api/customers/1'</w:t>
        <w:br/>
        <w:t>Invoke-RestMethod 'http://localhost:8082/api/orders/1'</w:t>
      </w:r>
    </w:p>
    <w:p>
      <w:pPr>
        <w:pStyle w:val="Heading2"/>
      </w:pPr>
      <w:r>
        <w:t>Expected observation</w:t>
      </w:r>
    </w:p>
    <w:p>
      <w:r>
        <w:t>GET ports 8081 and 8082</w:t>
      </w:r>
    </w:p>
    <w:p>
      <w:r>
        <w:br w:type="page"/>
      </w:r>
    </w:p>
    <w:p>
      <w:pPr>
        <w:pStyle w:val="Heading1"/>
      </w:pPr>
      <w:r>
        <w:t>Experiment 3: Service-to-service call using RestTemplate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service-to-service call using resttemplate at a basic classroom level. Mapped outcome: CO1. Tool: Spring Boot.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# Terminal 1</w:t>
        <w:br/>
        <w:t>&amp; '.\springboot\springboot\exp10\order-management\mvnw.cmd' -f '.\springboot\springboot\exp3\customer-service\pom.xml' spring-boot:run</w:t>
        <w:br/>
        <w:br/>
        <w:t># Terminal 2</w:t>
        <w:br/>
        <w:t>&amp; '.\springboot\springboot\exp10\order-management\mvnw.cmd' -f '.\springboot\springboot\exp3\order-service\pom.xml'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'http://localhost:8082/api/orders/1/customer'</w:t>
      </w:r>
    </w:p>
    <w:p>
      <w:pPr>
        <w:pStyle w:val="Heading2"/>
      </w:pPr>
      <w:r>
        <w:t>Expected observation</w:t>
      </w:r>
    </w:p>
    <w:p>
      <w:r>
        <w:t>GET http://localhost:8082/api/orders/1/customer</w:t>
      </w:r>
    </w:p>
    <w:p>
      <w:r>
        <w:br w:type="page"/>
      </w:r>
    </w:p>
    <w:p>
      <w:pPr>
        <w:pStyle w:val="Heading1"/>
      </w:pPr>
      <w:r>
        <w:t>Experiment 4: API Gateway routes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api gateway routes at a basic classroom level. Mapped outcome: CO1. Tool: Spring Cloud Gateway.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# Terminals 1-3</w:t>
        <w:br/>
        <w:t>&amp; '.\springboot\springboot\exp10\order-management\mvnw.cmd' -f '.\springboot\springboot\exp4\customer-service\pom.xml' spring-boot:run</w:t>
        <w:br/>
        <w:t>&amp; '.\springboot\springboot\exp10\order-management\mvnw.cmd' -f '.\springboot\springboot\exp4\order-service\pom.xml' spring-boot:run</w:t>
        <w:br/>
        <w:t>&amp; '.\springboot\springboot\exp10\order-management\mvnw.cmd' -f '.\springboot\springboot\exp4\api-gateway\pom.xml'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'http://localhost:8080/api/customers/1'</w:t>
        <w:br/>
        <w:t>Invoke-RestMethod 'http://localhost:8080/api/orders/1'</w:t>
      </w:r>
    </w:p>
    <w:p>
      <w:pPr>
        <w:pStyle w:val="Heading2"/>
      </w:pPr>
      <w:r>
        <w:t>Expected observation</w:t>
      </w:r>
    </w:p>
    <w:p>
      <w:r>
        <w:t>GET http://localhost:8080/api/customers/1</w:t>
      </w:r>
    </w:p>
    <w:p>
      <w:r>
        <w:br w:type="page"/>
      </w:r>
    </w:p>
    <w:p>
      <w:pPr>
        <w:pStyle w:val="Heading1"/>
      </w:pPr>
      <w:r>
        <w:t>Experiment 5: Publish OrderCreated with RabbitMQ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publish ordercreated with rabbitmq at a basic classroom level. Mapped outcome: CO2. Tool: Spring Boot + RabbitMQ.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'.\springboot\springboot\exp5\order-service\pom.xml'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-Method Post 'http://localhost:8081/orders?product=Veg%20Pizza&amp;quantity=2'</w:t>
      </w:r>
    </w:p>
    <w:p>
      <w:pPr>
        <w:pStyle w:val="Heading2"/>
      </w:pPr>
      <w:r>
        <w:t>Expected observation</w:t>
      </w:r>
    </w:p>
    <w:p>
      <w:r>
        <w:t>POST /orders?product=Veg%20Pizza&amp;quantity=2</w:t>
      </w:r>
    </w:p>
    <w:p>
      <w:r>
        <w:br w:type="page"/>
      </w:r>
    </w:p>
    <w:p>
      <w:pPr>
        <w:pStyle w:val="Heading1"/>
      </w:pPr>
      <w:r>
        <w:t>Experiment 6: Payment Service consumes OrderCreated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payment service consumes ordercreated at a basic classroom level. Mapped outcome: CO2. Tool: Spring Boot + RabbitMQ.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'.\springboot\springboot\exp6\payment-service\pom.xml' spring-boot:run</w:t>
        <w:br/>
        <w:t>&amp; '.\springboot\springboot\exp10\order-management\mvnw.cmd' -f '.\springboot\springboot\exp6\order-service\pom.xml'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-Method Post 'http://localhost:8081/orders?product=Veg%20Pizza&amp;quantity=2'</w:t>
      </w:r>
    </w:p>
    <w:p>
      <w:pPr>
        <w:pStyle w:val="Heading2"/>
      </w:pPr>
      <w:r>
        <w:t>Expected observation</w:t>
      </w:r>
    </w:p>
    <w:p>
      <w:r>
        <w:t>POST through Order Service; observe Payment log</w:t>
      </w:r>
    </w:p>
    <w:p>
      <w:r>
        <w:br w:type="page"/>
      </w:r>
    </w:p>
    <w:p>
      <w:pPr>
        <w:pStyle w:val="Heading1"/>
      </w:pPr>
      <w:r>
        <w:t>Experiment 7: Publish-subscribe to Notification and Analytics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publish-subscribe to notification and analytics at a basic classroom level. Mapped outcome: CO2. Tool: Spring Boot + RabbitMQ.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'.\springboot\springboot\exp7\notification-service\pom.xml' spring-boot:run</w:t>
        <w:br/>
        <w:t>&amp; '.\springboot\springboot\exp10\order-management\mvnw.cmd' -f '.\springboot\springboot\exp7\analytics-service\pom.xml' spring-boot:run</w:t>
        <w:br/>
        <w:t>&amp; '.\springboot\springboot\exp10\order-management\mvnw.cmd' -f '.\springboot\springboot\exp7\order-service\pom.xml'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-Method Post 'http://localhost:8081/orders?product=Veg%20Pizza&amp;quantity=2'</w:t>
      </w:r>
    </w:p>
    <w:p>
      <w:pPr>
        <w:pStyle w:val="Heading2"/>
      </w:pPr>
      <w:r>
        <w:t>Expected observation</w:t>
      </w:r>
    </w:p>
    <w:p>
      <w:r>
        <w:t>Publish once; observe both consumer logs</w:t>
      </w:r>
    </w:p>
    <w:p>
      <w:r>
        <w:br w:type="page"/>
      </w:r>
    </w:p>
    <w:p>
      <w:pPr>
        <w:pStyle w:val="Heading1"/>
      </w:pPr>
      <w:r>
        <w:t>Experiment 8: Work queue with two competing consumers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work queue with two competing consumers at a basic classroom level. Mapped outcome: CO2. Tool: Spring Boot + RabbitMQ.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'.\springboot\springboot\exp8\order-worker-service\pom.xml' spring-boot:run</w:t>
        <w:br/>
        <w:t>&amp; '.\springboot\springboot\exp10\order-management\mvnw.cmd' -f '.\springboot\springboot\exp8\order-service\pom.xml'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1..6 | ForEach-Object { Invoke-RestMethod -Method Post "http://localhost:8081/orders?product=FoodItem$_&amp;quantity=1" }</w:t>
      </w:r>
    </w:p>
    <w:p>
      <w:pPr>
        <w:pStyle w:val="Heading2"/>
      </w:pPr>
      <w:r>
        <w:t>Expected observation</w:t>
      </w:r>
    </w:p>
    <w:p>
      <w:r>
        <w:t>Publish six orders; Worker-1 and Worker-2 share them</w:t>
      </w:r>
    </w:p>
    <w:p>
      <w:r>
        <w:br w:type="page"/>
      </w:r>
    </w:p>
    <w:p>
      <w:pPr>
        <w:pStyle w:val="Heading1"/>
      </w:pPr>
      <w:r>
        <w:t>Experiment 9: Retry and dead-letter queue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retry and dead-letter queue at a basic classroom level. Mapped outcome: CO2. Tool: Spring Boot + RabbitMQ.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'.\springboot\springboot\exp9\order-worker-service\pom.xml' spring-boot:run</w:t>
        <w:br/>
        <w:t>&amp; '.\springboot\springboot\exp10\order-management\mvnw.cmd' -f '.\springboot\springboot\exp9\order-service\pom.xml'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-Method Post 'http://localhost:8081/orders?product=Idli&amp;quantity=2'</w:t>
        <w:br/>
        <w:t>Invoke-RestMethod -Method Post 'http://localhost:8081/orders?product=FAIL&amp;quantity=1'</w:t>
      </w:r>
    </w:p>
    <w:p>
      <w:pPr>
        <w:pStyle w:val="Heading2"/>
      </w:pPr>
      <w:r>
        <w:t>Expected observation</w:t>
      </w:r>
    </w:p>
    <w:p>
      <w:r>
        <w:t>Publish product=FAIL; observe retries and DLQ</w:t>
      </w:r>
    </w:p>
    <w:p>
      <w:r>
        <w:br w:type="page"/>
      </w:r>
    </w:p>
    <w:p>
      <w:pPr>
        <w:pStyle w:val="Heading1"/>
      </w:pPr>
      <w:r>
        <w:t>Experiment 10: Order aggregate with items and address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order aggregate with items and address at a basic classroom level. Mapped outcome: CO3. Tool: Spring Boot.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'.\springboot\springboot\exp10\order-management\pom.xml'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$body = @{customerName='Asha';address=@{street='MG Road';city='Bengaluru';pincode='560001'};items=@(@{productName='Veg Thali';quantity=2;price=180})}|ConvertTo-Json -Depth 5</w:t>
        <w:br/>
        <w:t>Invoke-RestMethod -Method Post 'http://localhost:8080/api/orders' -ContentType 'application/json' -Body $body</w:t>
      </w:r>
    </w:p>
    <w:p>
      <w:pPr>
        <w:pStyle w:val="Heading2"/>
      </w:pPr>
      <w:r>
        <w:t>Expected observation</w:t>
      </w:r>
    </w:p>
    <w:p>
      <w:r>
        <w:t>POST http://localhost:8080/api/orders</w:t>
      </w:r>
    </w:p>
    <w:p>
      <w:r>
        <w:br w:type="page"/>
      </w:r>
    </w:p>
    <w:p>
      <w:pPr>
        <w:pStyle w:val="Heading1"/>
      </w:pPr>
      <w:r>
        <w:t>Experiment 11: Create and publish OrderPlacedEvent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create and publish orderplacedevent at a basic classroom level. Mapped outcome: CO3. Tool: Spring Boot events.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'.\springboot\springboot\exp11\order-domain-events\pom.xml'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-Method Post 'http://localhost:8091/orders/place?item=Veg%20Burger&amp;quantity=2'</w:t>
      </w:r>
    </w:p>
    <w:p>
      <w:pPr>
        <w:pStyle w:val="Heading2"/>
      </w:pPr>
      <w:r>
        <w:t>Expected observation</w:t>
      </w:r>
    </w:p>
    <w:p>
      <w:r>
        <w:t>POST http://localhost:8091/orders/place</w:t>
      </w:r>
    </w:p>
    <w:p>
      <w:r>
        <w:br w:type="page"/>
      </w:r>
    </w:p>
    <w:p>
      <w:pPr>
        <w:pStyle w:val="Heading1"/>
      </w:pPr>
      <w:r>
        <w:t>Experiment 12: Handle PaymentCompletedEvent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handle paymentcompletedevent at a basic classroom level. Mapped outcome: CO3. Tool: Spring Boot events.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'.\springboot\springboot\exp12\payment-status-handler\pom.xml'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-Method Post 'http://localhost:8092/orders?orderId=ORD-12&amp;item=Pizza'</w:t>
        <w:br/>
        <w:t>Invoke-RestMethod -Method Post 'http://localhost:8092/orders/ORD-12/payment-completed?amount=499'</w:t>
      </w:r>
    </w:p>
    <w:p>
      <w:pPr>
        <w:pStyle w:val="Heading2"/>
      </w:pPr>
      <w:r>
        <w:t>Expected observation</w:t>
      </w:r>
    </w:p>
    <w:p>
      <w:r>
        <w:t>POST payment-completed; status becomes PAID</w:t>
      </w:r>
    </w:p>
    <w:p>
      <w:r>
        <w:br w:type="page"/>
      </w:r>
    </w:p>
    <w:p>
      <w:pPr>
        <w:pStyle w:val="Heading1"/>
      </w:pPr>
      <w:r>
        <w:t>Experiment 13: Saga choreography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saga choreography at a basic classroom level. Mapped outcome: CO3. Tool: Spring Boot events.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'.\springboot\springboot\exp13\saga-choreography\pom.xml'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-Method Post 'http://localhost:8093/saga/start?orderId=ORD-13&amp;amount=450&amp;deliveryAvailable=true'</w:t>
      </w:r>
    </w:p>
    <w:p>
      <w:pPr>
        <w:pStyle w:val="Heading2"/>
      </w:pPr>
      <w:r>
        <w:t>Expected observation</w:t>
      </w:r>
    </w:p>
    <w:p>
      <w:r>
        <w:t>POST http://localhost:8093/saga/start</w:t>
      </w:r>
    </w:p>
    <w:p>
      <w:r>
        <w:br w:type="page"/>
      </w:r>
    </w:p>
    <w:p>
      <w:pPr>
        <w:pStyle w:val="Heading1"/>
      </w:pPr>
      <w:r>
        <w:t>Experiment 14: Idempotent event processing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idempotent event processing at a basic classroom level. Mapped outcome: CO3. Tool: Spring Boot.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'.\springboot\springboot\exp14\idempotent-consumer\pom.xml'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$body=@{eventId='EVT-100';orderId='ORD-14';eventType='OrderDelivered'}|ConvertTo-Json</w:t>
        <w:br/>
        <w:t>Invoke-RestMethod -Method Post 'http://localhost:8094/events' -ContentType 'application/json' -Body $body</w:t>
        <w:br/>
        <w:t>Invoke-RestMethod -Method Post 'http://localhost:8094/events' -ContentType 'application/json' -Body $body</w:t>
      </w:r>
    </w:p>
    <w:p>
      <w:pPr>
        <w:pStyle w:val="Heading2"/>
      </w:pPr>
      <w:r>
        <w:t>Expected observation</w:t>
      </w:r>
    </w:p>
    <w:p>
      <w:r>
        <w:t>POST the same eventId twice</w:t>
      </w:r>
    </w:p>
    <w:p>
      <w:r>
        <w:br w:type="page"/>
      </w:r>
    </w:p>
    <w:p>
      <w:pPr>
        <w:pStyle w:val="Heading1"/>
      </w:pPr>
      <w:r>
        <w:t>Experiment 15: Order, Payment and Delivery bounded contexts</w:t>
      </w:r>
    </w:p>
    <w:p>
      <w:pPr>
        <w:spacing w:before="80" w:after="160"/>
        <w:ind w:left="173" w:right="173"/>
        <w:shd w:fill="F4F6F9"/>
      </w:pPr>
      <w:r>
        <w:rPr>
          <w:rFonts w:ascii="Calibri" w:hAnsi="Calibri"/>
          <w:b/>
          <w:i w:val="0"/>
          <w:color w:val="17365D"/>
          <w:sz w:val="22"/>
        </w:rPr>
        <w:t xml:space="preserve">Purpose: </w:t>
      </w:r>
      <w:r>
        <w:rPr>
          <w:rFonts w:ascii="Calibri" w:hAnsi="Calibri"/>
          <w:b w:val="0"/>
          <w:i w:val="0"/>
          <w:color w:val="1F2937"/>
          <w:sz w:val="22"/>
        </w:rPr>
        <w:t>Demonstrates order, payment and delivery bounded contexts at a basic classroom level. Mapped outcome: CO3. Tool: Spring Boot events.</w:t>
      </w:r>
    </w:p>
    <w:p>
      <w:pPr>
        <w:pStyle w:val="Heading2"/>
      </w:pPr>
      <w:r>
        <w:t>Start commands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&amp; '.\springboot\springboot\exp10\order-management\mvnw.cmd' -f '.\springboot\springboot\exp15\bounded-contexts\pom.xml' spring-boot:run</w:t>
      </w:r>
    </w:p>
    <w:p>
      <w:pPr>
        <w:pStyle w:val="Heading2"/>
      </w:pPr>
      <w:r>
        <w:t>Test</w:t>
      </w:r>
    </w:p>
    <w:p>
      <w:pPr>
        <w:spacing w:before="0" w:after="160" w:line="240" w:lineRule="auto"/>
        <w:ind w:left="115" w:right="115"/>
        <w:shd w:fill="F3F4F6"/>
      </w:pPr>
      <w:r>
        <w:rPr>
          <w:rFonts w:ascii="Consolas" w:hAnsi="Consolas"/>
          <w:b w:val="0"/>
          <w:i w:val="0"/>
          <w:color w:val="111827"/>
          <w:sz w:val="16"/>
        </w:rPr>
        <w:t>Invoke-RestMethod -Method Post 'http://localhost:8095/contexts/demo?orderId=ORD-15&amp;amount=650'</w:t>
      </w:r>
    </w:p>
    <w:p>
      <w:pPr>
        <w:pStyle w:val="Heading2"/>
      </w:pPr>
      <w:r>
        <w:t>Expected observation</w:t>
      </w:r>
    </w:p>
    <w:p>
      <w:r>
        <w:t>POST http://localhost:8095/contexts/demo</w:t>
      </w:r>
    </w:p>
    <w:p>
      <w:pPr>
        <w:pStyle w:val="Heading1"/>
      </w:pPr>
      <w:r>
        <w:t>Troubleshooting</w:t>
      </w:r>
    </w:p>
    <w:p>
      <w:pPr>
        <w:pStyle w:val="ListBullet"/>
      </w:pPr>
      <w:r>
        <w:t>Connection refused: start the required service and wait for the 'Started ... Application' line.</w:t>
      </w:r>
    </w:p>
    <w:p>
      <w:pPr>
        <w:pStyle w:val="ListBullet"/>
      </w:pPr>
      <w:r>
        <w:t>RabbitMQ connection refused: start Docker Desktop and the assignment-rabbitmq container.</w:t>
      </w:r>
    </w:p>
    <w:p>
      <w:pPr>
        <w:pStyle w:val="ListBullet"/>
      </w:pPr>
      <w:r>
        <w:t>Port already in use: close an earlier Java process or use the automated runner, which stops each experiment.</w:t>
      </w:r>
    </w:p>
    <w:p>
      <w:pPr>
        <w:pStyle w:val="ListBullet"/>
      </w:pPr>
      <w:r>
        <w:t>Maven wrapper download issue: verify internet access, then run the command again.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8"/>
      </w:rPr>
      <w:t>Assignment 1 | Experiment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